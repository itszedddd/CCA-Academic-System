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8"/>
          <w:sz w:val="44"/>
        </w:rPr>
        <w:t>Project Documentation: Calvary Christian Academy</w:t>
      </w:r>
    </w:p>
    <w:p>
      <w:r>
        <w:rPr>
          <w:b/>
          <w:sz w:val="22"/>
        </w:rPr>
        <w:t xml:space="preserve">Proposed System: </w:t>
      </w:r>
      <w:r>
        <w:rPr>
          <w:sz w:val="22"/>
        </w:rPr>
        <w:t>Web-Based AI-Assisted Student Information and Academic Monitoring System</w:t>
      </w:r>
    </w:p>
    <w:p/>
    <w:p>
      <w:pPr>
        <w:pStyle w:val="Heading1"/>
      </w:pPr>
      <w:r>
        <w:rPr>
          <w:color w:val="1F4E78"/>
        </w:rPr>
        <w:t>1. Technology Stack</w:t>
      </w:r>
    </w:p>
    <w:p>
      <w:r>
        <w:rPr>
          <w:rFonts w:ascii="Calibri" w:hAnsi="Calibri"/>
        </w:rPr>
        <w:t>The system utilizes a modern decoupled architecture with a focus on AI integration and responsive design.</w:t>
      </w:r>
    </w:p>
    <w:p>
      <w:pPr>
        <w:pStyle w:val="Heading2"/>
      </w:pPr>
      <w:r>
        <w:rPr>
          <w:color w:val="2E75B6"/>
        </w:rPr>
        <w:t>Frontend Framework &amp; Styling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Version / Detail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Frontend Framework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React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^19.2.4 (Vite ^8.0.1)</w:t>
            </w:r>
          </w:p>
        </w:tc>
      </w:tr>
      <w:tr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Styling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Tailwind CSS</w:t>
            </w:r>
          </w:p>
        </w:tc>
        <w:tc>
          <w:tcPr>
            <w:tcW w:type="dxa" w:w="360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^4.2.2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Language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JavaScript (ES6+)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With JSX</w:t>
            </w:r>
          </w:p>
        </w:tc>
      </w:tr>
    </w:tbl>
    <w:p/>
    <w:p>
      <w:pPr>
        <w:pStyle w:val="Heading2"/>
      </w:pPr>
      <w:r>
        <w:rPr>
          <w:color w:val="2E75B6"/>
        </w:rPr>
        <w:t>Backend Framework &amp;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Version / Detail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Backend Framework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FastAPI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High-performance Python API framework</w:t>
            </w:r>
          </w:p>
        </w:tc>
      </w:tr>
      <w:tr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ASGI Server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Uvicorn</w:t>
            </w:r>
          </w:p>
        </w:tc>
        <w:tc>
          <w:tcPr>
            <w:tcW w:type="dxa" w:w="360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[standard] for production-grade serving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Database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SQLite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Development / Local deployment (.db files)</w:t>
            </w:r>
          </w:p>
        </w:tc>
      </w:tr>
      <w:tr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ORM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SQLAlchemy</w:t>
            </w:r>
          </w:p>
        </w:tc>
        <w:tc>
          <w:tcPr>
            <w:tcW w:type="dxa" w:w="360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Relational database object mapping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 Validation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Pydantic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Schema and type validation</w:t>
            </w:r>
          </w:p>
        </w:tc>
      </w:tr>
      <w:tr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Authentication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Passlib, python-jose</w:t>
            </w:r>
          </w:p>
        </w:tc>
        <w:tc>
          <w:tcPr>
            <w:tcW w:type="dxa" w:w="360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Password hashing and JWT authentication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API Documentation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Swagger UI / Redoc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Built-in FastAPI interactive documentation</w:t>
            </w:r>
          </w:p>
        </w:tc>
      </w:tr>
    </w:tbl>
    <w:p/>
    <w:p>
      <w:pPr>
        <w:pStyle w:val="Heading2"/>
      </w:pPr>
      <w:r>
        <w:rPr>
          <w:color w:val="2E75B6"/>
        </w:rPr>
        <w:t>AI &amp; Machine Learning Integrations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Machine Learning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Scikit-learn, NumPy, Pandas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RandomForest &amp; GradientBoosting models for predictive academic and tuition risk tracking.</w:t>
            </w:r>
          </w:p>
        </w:tc>
      </w:tr>
      <w:tr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Generative AI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Google Generative AI</w:t>
            </w:r>
          </w:p>
        </w:tc>
        <w:tc>
          <w:tcPr>
            <w:tcW w:type="dxa" w:w="360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Integration with Gemini (2.0 Flash) for automated narrative report generation.</w:t>
            </w:r>
          </w:p>
        </w:tc>
      </w:tr>
    </w:tbl>
    <w:p/>
    <w:p>
      <w:pPr>
        <w:pStyle w:val="Heading1"/>
      </w:pPr>
      <w:r>
        <w:rPr>
          <w:color w:val="1F4E78"/>
        </w:rPr>
        <w:t>2. Software Applications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Application</w:t>
            </w:r>
          </w:p>
        </w:tc>
        <w:tc>
          <w:tcPr>
            <w:tcW w:type="dxa" w:w="244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Version / Role</w:t>
            </w:r>
          </w:p>
        </w:tc>
        <w:tc>
          <w:tcPr>
            <w:tcW w:type="dxa" w:w="43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Visual Studio Code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Current Stable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Primary Integrated Development Environment (IDE).</w:t>
            </w:r>
          </w:p>
        </w:tc>
      </w:tr>
      <w:tr>
        <w:tc>
          <w:tcPr>
            <w:tcW w:type="dxa" w:w="2592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Python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3.10+</w:t>
            </w:r>
          </w:p>
        </w:tc>
        <w:tc>
          <w:tcPr>
            <w:tcW w:type="dxa" w:w="43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Backend runtime environment and ML execution.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Node.js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18.0+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Frontend runtime environment for Vite and npm.</w:t>
            </w:r>
          </w:p>
        </w:tc>
      </w:tr>
      <w:tr>
        <w:tc>
          <w:tcPr>
            <w:tcW w:type="dxa" w:w="2592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Git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Current Stable</w:t>
            </w:r>
          </w:p>
        </w:tc>
        <w:tc>
          <w:tcPr>
            <w:tcW w:type="dxa" w:w="43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Version control system.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Postman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Latest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API endpoint testing and payload validation.</w:t>
            </w:r>
          </w:p>
        </w:tc>
      </w:tr>
      <w:tr>
        <w:tc>
          <w:tcPr>
            <w:tcW w:type="dxa" w:w="2592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Vite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^8.0.1</w:t>
            </w:r>
          </w:p>
        </w:tc>
        <w:tc>
          <w:tcPr>
            <w:tcW w:type="dxa" w:w="43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Frontend build tool and development server.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Modern Web Browser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Chrome / Edge / Safari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Client interface testing and application interaction.</w:t>
            </w:r>
          </w:p>
        </w:tc>
      </w:tr>
    </w:tbl>
    <w:p/>
    <w:p>
      <w:pPr>
        <w:pStyle w:val="Heading1"/>
      </w:pPr>
      <w:r>
        <w:rPr>
          <w:color w:val="1F4E78"/>
        </w:rPr>
        <w:t>3. Hardware Requirements</w:t>
      </w:r>
    </w:p>
    <w:p>
      <w:r>
        <w:t>Minimum hardware requirements for administrative, clinic, and staff usage.</w:t>
      </w:r>
    </w:p>
    <w:p>
      <w:pPr>
        <w:pStyle w:val="ListBullet"/>
      </w:pPr>
      <w:r>
        <w:rPr>
          <w:b/>
        </w:rPr>
        <w:t xml:space="preserve">Type: </w:t>
      </w:r>
      <w:r>
        <w:t>PC or Laptop (for administrative and clinic staff use)</w:t>
      </w:r>
    </w:p>
    <w:p>
      <w:pPr>
        <w:pStyle w:val="ListBullet"/>
      </w:pPr>
      <w:r>
        <w:rPr>
          <w:b/>
        </w:rPr>
        <w:t xml:space="preserve">Processor: </w:t>
      </w:r>
      <w:r>
        <w:t>Intel Core i3 or AMD Ryzen 3 (Dual-core 2.4GHz+)</w:t>
      </w:r>
    </w:p>
    <w:p>
      <w:pPr>
        <w:pStyle w:val="ListBullet"/>
      </w:pPr>
      <w:r>
        <w:rPr>
          <w:b/>
        </w:rPr>
        <w:t xml:space="preserve">Memory (RAM): </w:t>
      </w:r>
      <w:r>
        <w:t>8GB DDR4 (Minimum) / 16GB (Recommended for dev)</w:t>
      </w:r>
    </w:p>
    <w:p>
      <w:pPr>
        <w:pStyle w:val="ListBullet"/>
      </w:pPr>
      <w:r>
        <w:rPr>
          <w:b/>
        </w:rPr>
        <w:t xml:space="preserve">Storage: </w:t>
      </w:r>
      <w:r>
        <w:t>256GB SSD (for fast system performance)</w:t>
      </w:r>
    </w:p>
    <w:p>
      <w:pPr>
        <w:pStyle w:val="ListBullet"/>
      </w:pPr>
      <w:r>
        <w:rPr>
          <w:b/>
        </w:rPr>
        <w:t xml:space="preserve">Network: </w:t>
      </w:r>
      <w:r>
        <w:t>Broadband Modem/Router with stable internet connection (Required for Gemini API)</w:t>
      </w:r>
    </w:p>
    <w:p>
      <w:pPr>
        <w:pStyle w:val="ListBullet"/>
      </w:pPr>
      <w:r>
        <w:rPr>
          <w:b/>
        </w:rPr>
        <w:t xml:space="preserve">Peripherals: </w:t>
      </w:r>
      <w:r>
        <w:t>High-resolution scanner/camera (for document uploads), standard 1080p monitor.</w:t>
      </w:r>
    </w:p>
    <w:p/>
    <w:p>
      <w:pPr>
        <w:pStyle w:val="Heading1"/>
      </w:pPr>
      <w:r>
        <w:rPr>
          <w:color w:val="1F4E78"/>
        </w:rPr>
        <w:t>4. SDLC Model: Agile Model</w:t>
      </w:r>
    </w:p>
    <w:p>
      <w:r>
        <w:t>The project follows the Agile SDLC model to allow for iterative development, continuous feedback, and flexibility in AI feature refinement.</w:t>
      </w:r>
    </w:p>
    <w:p>
      <w:pPr>
        <w:pStyle w:val="Heading2"/>
      </w:pPr>
      <w:r>
        <w:rPr>
          <w:color w:val="2E75B6"/>
        </w:rPr>
        <w:t>Proposed Timetable (6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Month</w:t>
            </w:r>
          </w:p>
        </w:tc>
        <w:tc>
          <w:tcPr>
            <w:tcW w:type="dxa" w:w="331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43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Key Activities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Month 1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Planning &amp; Requirements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Identifying system problems, objectives, and user needs.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Month 2</w:t>
            </w:r>
          </w:p>
        </w:tc>
        <w:tc>
          <w:tcPr>
            <w:tcW w:type="dxa" w:w="3312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System Design</w:t>
            </w:r>
          </w:p>
        </w:tc>
        <w:tc>
          <w:tcPr>
            <w:tcW w:type="dxa" w:w="43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Architecture design, UI/UX prototyping, and AI logic planning.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Month 3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Core Development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Building Student Info Module and Database structure.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Month 4</w:t>
            </w:r>
          </w:p>
        </w:tc>
        <w:tc>
          <w:tcPr>
            <w:tcW w:type="dxa" w:w="3312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AI Integration</w:t>
            </w:r>
          </w:p>
        </w:tc>
        <w:tc>
          <w:tcPr>
            <w:tcW w:type="dxa" w:w="43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AI implementation and ML tracking.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Month 5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Testing &amp; Validation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System testing and bug fixing.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Month 6</w:t>
            </w:r>
          </w:p>
        </w:tc>
        <w:tc>
          <w:tcPr>
            <w:tcW w:type="dxa" w:w="3312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Deployment &amp; Improvement</w:t>
            </w:r>
          </w:p>
        </w:tc>
        <w:tc>
          <w:tcPr>
            <w:tcW w:type="dxa" w:w="43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Final deployment, staff training, and feature refinement.</w:t>
            </w:r>
          </w:p>
        </w:tc>
      </w:tr>
    </w:tbl>
    <w:p/>
    <w:p>
      <w:pPr>
        <w:pStyle w:val="Heading1"/>
      </w:pPr>
      <w:r>
        <w:rPr>
          <w:color w:val="1F4E78"/>
        </w:rPr>
        <w:t>5. Features of the Proposed System</w:t>
      </w:r>
    </w:p>
    <w:p>
      <w:pPr>
        <w:pStyle w:val="ListBullet"/>
      </w:pPr>
      <w:r>
        <w:rPr>
          <w:b/>
        </w:rPr>
        <w:t xml:space="preserve">Digital Enrollment Forms: </w:t>
      </w:r>
      <w:r>
        <w:t>Streamlined student enrollment with document uploads.</w:t>
      </w:r>
    </w:p>
    <w:p>
      <w:pPr>
        <w:pStyle w:val="ListBullet"/>
      </w:pPr>
      <w:r>
        <w:rPr>
          <w:b/>
        </w:rPr>
        <w:t xml:space="preserve">Centralized Student Database: </w:t>
      </w:r>
      <w:r>
        <w:t>Secure and organized storage for all student, academic, and administrative records.</w:t>
      </w:r>
    </w:p>
    <w:p>
      <w:pPr>
        <w:pStyle w:val="ListBullet"/>
      </w:pPr>
      <w:r>
        <w:rPr>
          <w:b/>
        </w:rPr>
        <w:t xml:space="preserve">AI-Powered Academic Monitoring: </w:t>
      </w:r>
      <w:r>
        <w:t>Early Warning System (EWS) to detect declining performance trends based on grades.</w:t>
      </w:r>
    </w:p>
    <w:p>
      <w:pPr>
        <w:pStyle w:val="ListBullet"/>
      </w:pPr>
      <w:r>
        <w:rPr>
          <w:b/>
        </w:rPr>
        <w:t xml:space="preserve">Tuition Payment Risk Prediction: </w:t>
      </w:r>
      <w:r>
        <w:t>Utilizes Machine Learning to classify payment risks and improve financial oversight.</w:t>
      </w:r>
    </w:p>
    <w:p>
      <w:pPr>
        <w:pStyle w:val="ListBullet"/>
      </w:pPr>
      <w:r>
        <w:rPr>
          <w:b/>
        </w:rPr>
        <w:t xml:space="preserve">Intelligent Report Generator: </w:t>
      </w:r>
      <w:r>
        <w:t>Generates institutional and student reports in seconds using Gemini 2.0 Flash.</w:t>
      </w:r>
    </w:p>
    <w:p>
      <w:pPr>
        <w:pStyle w:val="ListBullet"/>
      </w:pPr>
      <w:r>
        <w:rPr>
          <w:b/>
        </w:rPr>
        <w:t xml:space="preserve">Responsive Student Portal: </w:t>
      </w:r>
      <w:r>
        <w:t>Allows students and parents to monitor academic progress and records in real-time.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